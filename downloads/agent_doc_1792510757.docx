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Доверенность на возврат авиабилетов</w:t>
      </w:r>
    </w:p>
    <w:p>
      <w:pPr>
        <w:ind w:firstLine="709"/>
        <w:jc w:val="both"/>
      </w:pPr>
      <w:r>
        <w:t>Доверенность на возврат авиабилетов</w:t>
      </w:r>
    </w:p>
    <w:p>
      <w:pPr>
        <w:ind w:firstLine="709"/>
        <w:jc w:val="both"/>
      </w:pPr>
      <w:r>
        <w:t>Гражданин РФ [ФИО получателя], паспортные данные: серия [серия], номер [номер], выдан [выданный орган], дата выдачи [дата], место рождения [место рождения], адрес регистрации [адрес регистрации], контактный телефон [телефон].</w:t>
      </w:r>
    </w:p>
    <w:p>
      <w:pPr>
        <w:ind w:firstLine="709"/>
        <w:jc w:val="both"/>
      </w:pPr>
      <w:r>
        <w:t>Доверенное лицо: [ФИО доверителя], паспортные данные: серия [серия], номер [номер], выдан [выданный орган], дата выдачи [дата], адрес регистрации [адрес регистрации], контактный телефон [телефон].</w:t>
      </w:r>
    </w:p>
    <w:p>
      <w:pPr>
        <w:ind w:firstLine="709"/>
        <w:jc w:val="both"/>
      </w:pPr>
      <w:r>
        <w:t>На основании настоящей доверенности [ФИО получателя] имеет право представлять интересы [ФИО доверителя] при возврате авиабилетов, включая подписание всех необходимых документов, оплату и получение денежных средств.</w:t>
      </w:r>
    </w:p>
    <w:p>
      <w:pPr>
        <w:ind w:firstLine="709"/>
        <w:jc w:val="both"/>
      </w:pPr>
      <w:r>
        <w:t>Место подписания: [место]</w:t>
      </w:r>
    </w:p>
    <w:p>
      <w:pPr>
        <w:ind w:firstLine="709"/>
        <w:jc w:val="both"/>
      </w:pPr>
      <w:r>
        <w:t>Дата: [дата]</w:t>
      </w:r>
    </w:p>
    <w:p>
      <w:pPr>
        <w:ind w:firstLine="709"/>
        <w:jc w:val="both"/>
      </w:pPr>
      <w:r>
        <w:t>[Подпись доверителя]</w:t>
      </w:r>
    </w:p>
    <w:p>
      <w:pPr>
        <w:ind w:firstLine="709"/>
        <w:jc w:val="both"/>
      </w:pPr>
      <w:r>
        <w:t>[ФИО доверителя]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