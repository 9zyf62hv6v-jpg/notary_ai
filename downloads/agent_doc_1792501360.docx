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Расчет пошлины</w:t>
      </w:r>
    </w:p>
    <w:p>
      <w:pPr>
        <w:ind w:firstLine="709"/>
        <w:jc w:val="both"/>
      </w:pPr>
      <w:r>
        <w:t>Расчет госпошлины:</w:t>
      </w:r>
    </w:p>
    <w:p>
      <w:pPr>
        <w:ind w:firstLine="709"/>
        <w:jc w:val="both"/>
      </w:pPr>
      <w:r>
        <w:t>Стоимость имущества: 5 000 000 руб.</w:t>
      </w:r>
    </w:p>
    <w:p>
      <w:pPr>
        <w:ind w:firstLine="709"/>
        <w:jc w:val="both"/>
      </w:pPr>
      <w:r>
        <w:t>Тип родственника: близкий</w:t>
      </w:r>
    </w:p>
    <w:p>
      <w:pPr>
        <w:ind w:firstLine="709"/>
        <w:jc w:val="both"/>
      </w:pPr>
      <w:r>
        <w:t>Госпошлина: 10000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